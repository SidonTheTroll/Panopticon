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C0DF" w14:textId="77777777" w:rsidR="00805A8B" w:rsidRDefault="00000000">
      <w:pPr>
        <w:pStyle w:val="Heading1"/>
      </w:pPr>
      <w:r>
        <w:t>Mathematics–I (BS–101) Assignment</w:t>
      </w:r>
    </w:p>
    <w:p w14:paraId="5FA15893" w14:textId="77777777" w:rsidR="00805A8B" w:rsidRDefault="00000000">
      <w:pPr>
        <w:pStyle w:val="Heading2"/>
      </w:pPr>
      <w:r>
        <w:t>Complex Numbers</w:t>
      </w:r>
    </w:p>
    <w:p w14:paraId="4BCFDEEF" w14:textId="77777777" w:rsidR="00805A8B" w:rsidRDefault="00000000">
      <w:pPr>
        <w:pStyle w:val="ListNumber"/>
      </w:pPr>
      <w:r>
        <w:t>Write the polar form of 3 + 4i and find its modulus and argument.</w:t>
      </w:r>
    </w:p>
    <w:p w14:paraId="00A8675F" w14:textId="72C0F4EE" w:rsidR="00805A8B" w:rsidRPr="003A4C92" w:rsidRDefault="00000000" w:rsidP="003A4C92">
      <w:pPr>
        <w:pStyle w:val="ListNumber"/>
      </w:pPr>
      <w:r>
        <w:t xml:space="preserve">Simplify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2+i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5792543E" w14:textId="77777777" w:rsidR="00805A8B" w:rsidRDefault="00000000">
      <w:pPr>
        <w:pStyle w:val="ListNumber"/>
      </w:pPr>
      <w:r>
        <w:t>Show that the cube roots of unity are 1, ω, ω² and that ω + ω² + 1 = 0.</w:t>
      </w:r>
    </w:p>
    <w:p w14:paraId="23B6B939" w14:textId="77777777" w:rsidR="00805A8B" w:rsidRDefault="00000000">
      <w:pPr>
        <w:pStyle w:val="ListNumber"/>
      </w:pPr>
      <w:r>
        <w:t>If z = x + iy satisfies |z| = 5 and arg(z) = π/3, find x and y.</w:t>
      </w:r>
    </w:p>
    <w:p w14:paraId="33EC97D3" w14:textId="77777777" w:rsidR="00805A8B" w:rsidRDefault="00000000">
      <w:pPr>
        <w:pStyle w:val="ListNumber"/>
      </w:pPr>
      <w:r>
        <w:t>Divide 4 + 2i by 1 − i and express the result in the form a + ib.</w:t>
      </w:r>
    </w:p>
    <w:p w14:paraId="16894482" w14:textId="77777777" w:rsidR="00805A8B" w:rsidRDefault="00000000">
      <w:pPr>
        <w:pStyle w:val="Heading2"/>
      </w:pPr>
      <w:r>
        <w:t>Permutation and Combination</w:t>
      </w:r>
    </w:p>
    <w:p w14:paraId="2B15F450" w14:textId="77777777" w:rsidR="00805A8B" w:rsidRDefault="00000000">
      <w:pPr>
        <w:pStyle w:val="ListNumber"/>
      </w:pPr>
      <w:r>
        <w:t>In how many ways can the letters of the word ENGINE be arranged?</w:t>
      </w:r>
    </w:p>
    <w:p w14:paraId="044A66AD" w14:textId="77777777" w:rsidR="00805A8B" w:rsidRDefault="00000000">
      <w:pPr>
        <w:pStyle w:val="ListNumber"/>
      </w:pPr>
      <w:r>
        <w:t>From a group of 8 men and 6 women, how many committees of 4 men and 3 women can be formed?</w:t>
      </w:r>
    </w:p>
    <w:p w14:paraId="3551A482" w14:textId="77777777" w:rsidR="00805A8B" w:rsidRDefault="00000000">
      <w:pPr>
        <w:pStyle w:val="ListNumber"/>
      </w:pPr>
      <w:r>
        <w:t>A student has to choose 5 questions out of 8, such that at least 2 are from the first 4 and rest from the remaining 4. How many ways?</w:t>
      </w:r>
    </w:p>
    <w:p w14:paraId="1820E8C5" w14:textId="77777777" w:rsidR="00805A8B" w:rsidRDefault="00000000">
      <w:pPr>
        <w:pStyle w:val="ListNumber"/>
      </w:pPr>
      <w:r>
        <w:t>How many ways can 5 distinct books be placed on a shelf if two specific books must always be together?</w:t>
      </w:r>
    </w:p>
    <w:p w14:paraId="418E835D" w14:textId="77777777" w:rsidR="00805A8B" w:rsidRDefault="00000000">
      <w:pPr>
        <w:pStyle w:val="ListNumber"/>
      </w:pPr>
      <w:r>
        <w:t>Find the number of different 4-digit even numbers that can be formed using digits 1,2,3,4,5 without repetition.</w:t>
      </w:r>
    </w:p>
    <w:p w14:paraId="135270A9" w14:textId="77777777" w:rsidR="00805A8B" w:rsidRDefault="00000000">
      <w:pPr>
        <w:pStyle w:val="Heading2"/>
      </w:pPr>
      <w:r>
        <w:t>Binomial Theorem</w:t>
      </w:r>
    </w:p>
    <w:p w14:paraId="5CB8D01F" w14:textId="3092B5DF" w:rsidR="00805A8B" w:rsidRPr="003A4C92" w:rsidRDefault="00000000" w:rsidP="003A4C92">
      <w:pPr>
        <w:pStyle w:val="ListNumber"/>
      </w:pPr>
      <w:r>
        <w:t xml:space="preserve">Expand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 xml:space="preserve">and find the coefficient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39150F1A" w14:textId="57755F31" w:rsidR="00805A8B" w:rsidRDefault="00000000">
      <w:pPr>
        <w:pStyle w:val="ListNumber"/>
      </w:pPr>
      <w:r>
        <w:t>Find the middle term in the expansion of (x + 1/x)</w:t>
      </w:r>
      <w:r w:rsidR="003A4C92" w:rsidRPr="003A4C92">
        <w:rPr>
          <w:vertAlign w:val="superscript"/>
        </w:rPr>
        <w:t>8</w:t>
      </w:r>
      <w:r>
        <w:t>.</w:t>
      </w:r>
    </w:p>
    <w:p w14:paraId="77F12A1D" w14:textId="63238961" w:rsidR="00805A8B" w:rsidRDefault="00000000">
      <w:pPr>
        <w:pStyle w:val="ListNumber"/>
      </w:pPr>
      <w:r>
        <w:t>Expand (2x − 3)</w:t>
      </w:r>
      <w:r w:rsidR="003A4C92">
        <w:rPr>
          <w:vertAlign w:val="superscript"/>
        </w:rPr>
        <w:t>4</w:t>
      </w:r>
      <w:r>
        <w:t>.</w:t>
      </w:r>
    </w:p>
    <w:p w14:paraId="79E99A49" w14:textId="72067AD1" w:rsidR="00805A8B" w:rsidRDefault="00000000">
      <w:pPr>
        <w:pStyle w:val="ListNumber"/>
      </w:pPr>
      <w:r>
        <w:t>Using the binomial theorem, approximate (1 + 0.02)</w:t>
      </w:r>
      <w:r w:rsidR="003A4C92">
        <w:rPr>
          <w:vertAlign w:val="superscript"/>
        </w:rPr>
        <w:t>10</w:t>
      </w:r>
      <w:r>
        <w:t xml:space="preserve"> up to three decimal places.</w:t>
      </w:r>
    </w:p>
    <w:p w14:paraId="11D0D730" w14:textId="62D0460E" w:rsidR="00805A8B" w:rsidRDefault="00000000">
      <w:pPr>
        <w:pStyle w:val="ListNumber"/>
      </w:pPr>
      <w:r>
        <w:t xml:space="preserve">Write the general term in the expansion of (a + </w:t>
      </w:r>
      <w:proofErr w:type="gramStart"/>
      <w:r>
        <w:t>b)</w:t>
      </w:r>
      <w:r w:rsidRPr="003A4C92">
        <w:rPr>
          <w:vertAlign w:val="superscript"/>
        </w:rPr>
        <w:t>n</w:t>
      </w:r>
      <w:proofErr w:type="gramEnd"/>
      <w:r>
        <w:t xml:space="preserve"> and hence find the term independent of x in (2x + 3/x)</w:t>
      </w:r>
      <w:r w:rsidR="003A4C92">
        <w:rPr>
          <w:vertAlign w:val="superscript"/>
        </w:rPr>
        <w:t>7</w:t>
      </w:r>
      <w:r>
        <w:t>.</w:t>
      </w:r>
    </w:p>
    <w:p w14:paraId="13DBF8DF" w14:textId="77777777" w:rsidR="00805A8B" w:rsidRDefault="00000000">
      <w:pPr>
        <w:pStyle w:val="Heading2"/>
      </w:pPr>
      <w:r>
        <w:t>Logarithms</w:t>
      </w:r>
    </w:p>
    <w:p w14:paraId="78E751D5" w14:textId="77777777" w:rsidR="00805A8B" w:rsidRDefault="00000000">
      <w:pPr>
        <w:pStyle w:val="ListNumber"/>
      </w:pPr>
      <w:r>
        <w:t>Evaluate log₂8 + log₂16 − log₂4.</w:t>
      </w:r>
    </w:p>
    <w:p w14:paraId="5D3B5BE0" w14:textId="4D4A848D" w:rsidR="00805A8B" w:rsidRDefault="00000000">
      <w:pPr>
        <w:pStyle w:val="ListNumber"/>
      </w:pPr>
      <w:r>
        <w:t xml:space="preserve">Prove that </w:t>
      </w:r>
      <w:proofErr w:type="spellStart"/>
      <w:r>
        <w:t>logₐb</w:t>
      </w:r>
      <w:proofErr w:type="spellEnd"/>
      <w:r>
        <w:t xml:space="preserve"> ×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a</m:t>
        </m:r>
      </m:oMath>
      <w:r>
        <w:t xml:space="preserve"> = 1.</w:t>
      </w:r>
    </w:p>
    <w:p w14:paraId="4940982F" w14:textId="60EF65FF" w:rsidR="00805A8B" w:rsidRPr="00B50F68" w:rsidRDefault="00000000" w:rsidP="00B50F68">
      <w:pPr>
        <w:pStyle w:val="ListNumber"/>
      </w:pPr>
      <w:r>
        <w:t>Solve for x:</w:t>
      </w:r>
      <w:r w:rsidR="00B50F68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x-1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8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2x+1</m:t>
                </m:r>
              </m:e>
            </m:d>
          </m:sup>
        </m:sSup>
      </m:oMath>
      <w:r>
        <w:t>.</w:t>
      </w:r>
    </w:p>
    <w:p w14:paraId="4E1B2DEC" w14:textId="77777777" w:rsidR="00805A8B" w:rsidRDefault="00000000">
      <w:pPr>
        <w:pStyle w:val="ListNumber"/>
      </w:pPr>
      <w:r>
        <w:t>Express log₃5 in terms of natural logarithms.</w:t>
      </w:r>
    </w:p>
    <w:p w14:paraId="03BD9154" w14:textId="77777777" w:rsidR="00805A8B" w:rsidRDefault="00000000">
      <w:pPr>
        <w:pStyle w:val="ListNumber"/>
      </w:pPr>
      <w:r>
        <w:t>If logₓ81 = 4, find x.</w:t>
      </w:r>
    </w:p>
    <w:p w14:paraId="1A7CE7C9" w14:textId="77777777" w:rsidR="00805A8B" w:rsidRDefault="00000000">
      <w:pPr>
        <w:pStyle w:val="Heading2"/>
      </w:pPr>
      <w:r>
        <w:t>Series (A.P. &amp; G.P.)</w:t>
      </w:r>
    </w:p>
    <w:p w14:paraId="44D4BA33" w14:textId="77777777" w:rsidR="00805A8B" w:rsidRDefault="00000000">
      <w:pPr>
        <w:pStyle w:val="ListNumber"/>
      </w:pPr>
      <w:r>
        <w:t>Write the first 5 terms of an A.P. whose first term is 7 and common difference is 3.</w:t>
      </w:r>
    </w:p>
    <w:p w14:paraId="2FF80880" w14:textId="77777777" w:rsidR="00805A8B" w:rsidRDefault="00000000">
      <w:pPr>
        <w:pStyle w:val="ListNumber"/>
      </w:pPr>
      <w:r>
        <w:t>Find the sum of the first 12 terms of the A.P.: 5, 8, 11, …</w:t>
      </w:r>
    </w:p>
    <w:p w14:paraId="596AE566" w14:textId="77777777" w:rsidR="00805A8B" w:rsidRDefault="00000000">
      <w:pPr>
        <w:pStyle w:val="ListNumber"/>
      </w:pPr>
      <w:r>
        <w:t>Evaluate the sum of the G.P.: 16 + 8 + 4 + … up to infinity.</w:t>
      </w:r>
    </w:p>
    <w:p w14:paraId="74EF5E28" w14:textId="77777777" w:rsidR="00805A8B" w:rsidRDefault="00000000">
      <w:pPr>
        <w:pStyle w:val="ListNumber"/>
      </w:pPr>
      <w:r>
        <w:t>If the 5th and 8th terms of an A.P. are 20 and 26 respectively, find the first term and common difference.</w:t>
      </w:r>
    </w:p>
    <w:p w14:paraId="1DFC1826" w14:textId="77777777" w:rsidR="00805A8B" w:rsidRDefault="00000000">
      <w:pPr>
        <w:pStyle w:val="ListNumber"/>
      </w:pPr>
      <w:r>
        <w:t>For a G.P. with first term 2 and common ratio 1/2, find the sum of the first 8 terms.</w:t>
      </w:r>
    </w:p>
    <w:p w14:paraId="6B3727C5" w14:textId="77777777" w:rsidR="00805A8B" w:rsidRDefault="00000000">
      <w:pPr>
        <w:pStyle w:val="Heading2"/>
      </w:pPr>
      <w:r>
        <w:lastRenderedPageBreak/>
        <w:t>Matrices</w:t>
      </w:r>
    </w:p>
    <w:p w14:paraId="3DFD92B9" w14:textId="77777777" w:rsidR="00805A8B" w:rsidRDefault="00000000">
      <w:pPr>
        <w:pStyle w:val="ListNumber"/>
      </w:pPr>
      <w:r>
        <w:t>Define a square matrix and a zero matrix.</w:t>
      </w:r>
    </w:p>
    <w:p w14:paraId="43F29B3F" w14:textId="77E885A2" w:rsidR="00805A8B" w:rsidRDefault="00000000">
      <w:pPr>
        <w:pStyle w:val="ListNumber"/>
      </w:pPr>
      <w:r>
        <w:t xml:space="preserve">Let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B50F68">
        <w:t xml:space="preserve"> </w:t>
      </w:r>
      <w:r>
        <w:t>find its transpose.</w:t>
      </w:r>
    </w:p>
    <w:p w14:paraId="4D3AAA22" w14:textId="0E3B9CE1" w:rsidR="00805A8B" w:rsidRPr="00B50F68" w:rsidRDefault="00000000" w:rsidP="00B50F68">
      <w:pPr>
        <w:pStyle w:val="ListNumber"/>
      </w:pPr>
      <w:r>
        <w:t xml:space="preserve">If 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B50F68">
        <w:t xml:space="preserve"> </w:t>
      </w:r>
      <w:r>
        <w:t xml:space="preserve">and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 w:rsidR="00B50F68">
        <w:t xml:space="preserve">, </w:t>
      </w:r>
      <w:r>
        <w:t>compute A + B and AB.</w:t>
      </w:r>
    </w:p>
    <w:p w14:paraId="5E9DC9EB" w14:textId="77777777" w:rsidR="00805A8B" w:rsidRDefault="00000000">
      <w:pPr>
        <w:pStyle w:val="ListNumber"/>
      </w:pPr>
      <w:r>
        <w:t>Show by example that AB ≠ BA in general for 2×2 matrices.</w:t>
      </w:r>
    </w:p>
    <w:p w14:paraId="665827F7" w14:textId="77777777" w:rsidR="00805A8B" w:rsidRDefault="00000000">
      <w:pPr>
        <w:pStyle w:val="ListNumber"/>
      </w:pPr>
      <w:r>
        <w:t>Solve the system using matrix method: x + y + z = 6; 2x − y + 3z = 14; x + 4y − z = 2.</w:t>
      </w:r>
    </w:p>
    <w:p w14:paraId="5F0228A3" w14:textId="77777777" w:rsidR="00805A8B" w:rsidRDefault="00000000">
      <w:pPr>
        <w:pStyle w:val="Heading2"/>
      </w:pPr>
      <w:r>
        <w:t>Determinants</w:t>
      </w:r>
    </w:p>
    <w:p w14:paraId="404F08B8" w14:textId="77468E5C" w:rsidR="00B50F68" w:rsidRPr="00B50F68" w:rsidRDefault="00000000" w:rsidP="00B50F68">
      <w:pPr>
        <w:pStyle w:val="ListNumber"/>
      </w:pPr>
      <w:r>
        <w:t xml:space="preserve">Compute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B50F68">
        <w:t>.</w:t>
      </w:r>
    </w:p>
    <w:p w14:paraId="0B681AB7" w14:textId="77777777" w:rsidR="00805A8B" w:rsidRDefault="00000000">
      <w:pPr>
        <w:pStyle w:val="ListNumber"/>
      </w:pPr>
      <w:r>
        <w:t>Define the minor and cofactor of an element in a 3×3 determinant.</w:t>
      </w:r>
    </w:p>
    <w:p w14:paraId="0BC2167F" w14:textId="6FB3F814" w:rsidR="00B50F68" w:rsidRPr="00B50F68" w:rsidRDefault="00000000">
      <w:pPr>
        <w:pStyle w:val="ListNumber"/>
      </w:pPr>
      <w:r>
        <w:t>Evaluate</w:t>
      </w:r>
      <w:r w:rsidR="00B50F68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B50F68">
        <w:t>.</w:t>
      </w:r>
    </w:p>
    <w:p w14:paraId="229AFDB2" w14:textId="33D853E4" w:rsidR="00805A8B" w:rsidRDefault="00000000" w:rsidP="00B50F68">
      <w:pPr>
        <w:pStyle w:val="ListNumber"/>
      </w:pPr>
      <w:r>
        <w:t>Solve using Cramer’s rule: 2x + 3y = 8, x − y = 2.</w:t>
      </w:r>
    </w:p>
    <w:p w14:paraId="2F036204" w14:textId="7DF5D8FC" w:rsidR="00805A8B" w:rsidRPr="00B50F68" w:rsidRDefault="00000000" w:rsidP="00B50F68">
      <w:pPr>
        <w:pStyle w:val="ListNumber"/>
      </w:pPr>
      <w:r>
        <w:t xml:space="preserve">Prove that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</m:oMath>
      <w:r>
        <w:t xml:space="preserve"> = (a−</w:t>
      </w:r>
      <w:proofErr w:type="gramStart"/>
      <w:r>
        <w:t>b)(</w:t>
      </w:r>
      <w:proofErr w:type="gramEnd"/>
      <w:r>
        <w:t>b−</w:t>
      </w:r>
      <w:proofErr w:type="gramStart"/>
      <w:r>
        <w:t>c)(</w:t>
      </w:r>
      <w:proofErr w:type="gramEnd"/>
      <w:r>
        <w:t>c−a).</w:t>
      </w:r>
    </w:p>
    <w:p w14:paraId="2FD410D1" w14:textId="77777777" w:rsidR="00805A8B" w:rsidRDefault="00000000">
      <w:pPr>
        <w:pStyle w:val="Heading2"/>
      </w:pPr>
      <w:r>
        <w:t>Trigonometric Ratios</w:t>
      </w:r>
    </w:p>
    <w:p w14:paraId="7595E1D6" w14:textId="77777777" w:rsidR="00805A8B" w:rsidRDefault="00000000">
      <w:pPr>
        <w:pStyle w:val="ListNumber"/>
      </w:pPr>
      <w:r>
        <w:t>Prove sin²A + cos²A = 1.</w:t>
      </w:r>
    </w:p>
    <w:p w14:paraId="1205CCA0" w14:textId="77777777" w:rsidR="00805A8B" w:rsidRDefault="00000000">
      <w:pPr>
        <w:pStyle w:val="ListNumber"/>
      </w:pPr>
      <w:r>
        <w:t>Express sin A + sin B as 2sin((A+B)/2)cos((A−B)/2).</w:t>
      </w:r>
    </w:p>
    <w:p w14:paraId="0387CF99" w14:textId="77777777" w:rsidR="00805A8B" w:rsidRDefault="00000000">
      <w:pPr>
        <w:pStyle w:val="ListNumber"/>
      </w:pPr>
      <w:r>
        <w:t>If tan A = 1/2, find sin 2A and cos 2A.</w:t>
      </w:r>
    </w:p>
    <w:p w14:paraId="0C33E046" w14:textId="77777777" w:rsidR="00805A8B" w:rsidRDefault="00000000">
      <w:pPr>
        <w:pStyle w:val="ListNumber"/>
      </w:pPr>
      <w:r>
        <w:t>Prove that cos 3A = 4cos³A − 3cos A.</w:t>
      </w:r>
    </w:p>
    <w:p w14:paraId="3D2FA00B" w14:textId="77777777" w:rsidR="00805A8B" w:rsidRDefault="00000000">
      <w:pPr>
        <w:pStyle w:val="ListNumber"/>
      </w:pPr>
      <w:r>
        <w:t>Show that sin(A + B)sin(A − B) = sin²A − sin²B.</w:t>
      </w:r>
    </w:p>
    <w:p w14:paraId="671B8BD4" w14:textId="77777777" w:rsidR="00805A8B" w:rsidRDefault="00000000">
      <w:pPr>
        <w:pStyle w:val="Heading2"/>
      </w:pPr>
      <w:r>
        <w:t>Inverse Trigonometric Functions</w:t>
      </w:r>
    </w:p>
    <w:p w14:paraId="26D028F2" w14:textId="77777777" w:rsidR="00805A8B" w:rsidRDefault="00000000">
      <w:pPr>
        <w:pStyle w:val="ListNumber"/>
      </w:pPr>
      <w:r>
        <w:t>Find sin⁻¹(1/2).</w:t>
      </w:r>
    </w:p>
    <w:p w14:paraId="1ABF9918" w14:textId="77777777" w:rsidR="00805A8B" w:rsidRDefault="00000000">
      <w:pPr>
        <w:pStyle w:val="ListNumber"/>
      </w:pPr>
      <w:r>
        <w:t>Prove that sin⁻¹x + cos⁻¹x = π/2.</w:t>
      </w:r>
    </w:p>
    <w:p w14:paraId="4360E4A4" w14:textId="77777777" w:rsidR="00805A8B" w:rsidRDefault="00000000">
      <w:pPr>
        <w:pStyle w:val="ListNumber"/>
      </w:pPr>
      <w:r>
        <w:t>Simplify tan⁻¹(x) + tan⁻¹(1/x) for x &gt; 0.</w:t>
      </w:r>
    </w:p>
    <w:p w14:paraId="773046E2" w14:textId="77777777" w:rsidR="00805A8B" w:rsidRDefault="00000000">
      <w:pPr>
        <w:pStyle w:val="ListNumber"/>
      </w:pPr>
      <w:r>
        <w:t>Find sin(tan⁻¹(3/4)).</w:t>
      </w:r>
    </w:p>
    <w:p w14:paraId="121C4E1B" w14:textId="77777777" w:rsidR="00805A8B" w:rsidRDefault="00000000">
      <w:pPr>
        <w:pStyle w:val="ListNumber"/>
      </w:pPr>
      <w:r>
        <w:t>Evaluate tan⁻¹(1) + tan⁻¹(2) + tan⁻¹(3).</w:t>
      </w:r>
    </w:p>
    <w:p w14:paraId="62ED1AFA" w14:textId="77777777" w:rsidR="00805A8B" w:rsidRDefault="00000000">
      <w:pPr>
        <w:pStyle w:val="Heading2"/>
      </w:pPr>
      <w:r>
        <w:t>Properties of Triangles</w:t>
      </w:r>
    </w:p>
    <w:p w14:paraId="3D30D95D" w14:textId="77777777" w:rsidR="00805A8B" w:rsidRDefault="00000000">
      <w:pPr>
        <w:pStyle w:val="ListNumber"/>
      </w:pPr>
      <w:r>
        <w:t>State and write the sine rule.</w:t>
      </w:r>
    </w:p>
    <w:p w14:paraId="160F97E2" w14:textId="77777777" w:rsidR="00805A8B" w:rsidRDefault="00000000">
      <w:pPr>
        <w:pStyle w:val="ListNumber"/>
      </w:pPr>
      <w:r>
        <w:t>Derive the cosine rule for side a: a² = b² + c² − 2bc cos A.</w:t>
      </w:r>
    </w:p>
    <w:p w14:paraId="6F427D6F" w14:textId="77777777" w:rsidR="00805A8B" w:rsidRDefault="00000000">
      <w:pPr>
        <w:pStyle w:val="ListNumber"/>
      </w:pPr>
      <w:r>
        <w:t>In ∆ABC if A = 30°, B = 45°, c = 10 cm, find a.</w:t>
      </w:r>
    </w:p>
    <w:p w14:paraId="64D2FE56" w14:textId="77777777" w:rsidR="00805A8B" w:rsidRDefault="00000000">
      <w:pPr>
        <w:pStyle w:val="ListNumber"/>
      </w:pPr>
      <w:r>
        <w:t>If a = 8, b = 6, and angle C = 90°, find c.</w:t>
      </w:r>
    </w:p>
    <w:p w14:paraId="0D74228E" w14:textId="77777777" w:rsidR="00805A8B" w:rsidRDefault="00000000">
      <w:pPr>
        <w:pStyle w:val="ListNumber"/>
      </w:pPr>
      <w:r>
        <w:t>Prove that a/sin A = b/sin B = c/sin C.</w:t>
      </w:r>
    </w:p>
    <w:p w14:paraId="3B5E57FC" w14:textId="77777777" w:rsidR="00805A8B" w:rsidRDefault="00000000">
      <w:pPr>
        <w:pStyle w:val="Heading2"/>
      </w:pPr>
      <w:r>
        <w:t>Area of Curvilinear Figures</w:t>
      </w:r>
    </w:p>
    <w:p w14:paraId="2D623371" w14:textId="77777777" w:rsidR="00805A8B" w:rsidRDefault="00000000">
      <w:pPr>
        <w:pStyle w:val="ListNumber"/>
      </w:pPr>
      <w:r>
        <w:t>State Simpson’s one-third rule.</w:t>
      </w:r>
    </w:p>
    <w:p w14:paraId="2B5C482C" w14:textId="77777777" w:rsidR="00805A8B" w:rsidRDefault="00000000">
      <w:pPr>
        <w:pStyle w:val="ListNumber"/>
      </w:pPr>
      <w:r>
        <w:t>Explain how the area under a curve is estimated using equal ordinates.</w:t>
      </w:r>
    </w:p>
    <w:p w14:paraId="0E499CD3" w14:textId="77777777" w:rsidR="00805A8B" w:rsidRDefault="00000000">
      <w:pPr>
        <w:pStyle w:val="ListNumber"/>
      </w:pPr>
      <w:r>
        <w:lastRenderedPageBreak/>
        <w:t>Using ordinates 2,4,6,8,6,4,2 over the interval x=0 to x=6, find the area by Simpson’s rule.</w:t>
      </w:r>
    </w:p>
    <w:p w14:paraId="029CA62C" w14:textId="77777777" w:rsidR="00805A8B" w:rsidRDefault="00000000">
      <w:pPr>
        <w:pStyle w:val="ListNumber"/>
      </w:pPr>
      <w:r>
        <w:t>A car travels such that its speed at every 10 s interval is 0, 8, 15, 20, 25, 20. Estimate the distance covered in 50 s.</w:t>
      </w:r>
    </w:p>
    <w:p w14:paraId="4E9F9CD5" w14:textId="77777777" w:rsidR="00805A8B" w:rsidRDefault="00000000">
      <w:pPr>
        <w:pStyle w:val="Heading2"/>
      </w:pPr>
      <w:r>
        <w:t>Volume and Surface Area</w:t>
      </w:r>
    </w:p>
    <w:p w14:paraId="5C506FB8" w14:textId="77777777" w:rsidR="00805A8B" w:rsidRDefault="00000000">
      <w:pPr>
        <w:pStyle w:val="ListNumber"/>
      </w:pPr>
      <w:r>
        <w:t>Write the formula for the curved surface area of a sphere of radius r.</w:t>
      </w:r>
    </w:p>
    <w:p w14:paraId="14DADC9C" w14:textId="77777777" w:rsidR="00805A8B" w:rsidRDefault="00000000">
      <w:pPr>
        <w:pStyle w:val="ListNumber"/>
      </w:pPr>
      <w:r>
        <w:t>Define the frustum of a cone.</w:t>
      </w:r>
    </w:p>
    <w:p w14:paraId="2B4DFC54" w14:textId="77777777" w:rsidR="00805A8B" w:rsidRDefault="00000000">
      <w:pPr>
        <w:pStyle w:val="ListNumber"/>
      </w:pPr>
      <w:r>
        <w:t>Find the volume of a cone of height 9 cm and radius 4 cm.</w:t>
      </w:r>
    </w:p>
    <w:p w14:paraId="69D5EA12" w14:textId="77777777" w:rsidR="00805A8B" w:rsidRDefault="00000000">
      <w:pPr>
        <w:pStyle w:val="ListNumber"/>
      </w:pPr>
      <w:r>
        <w:t>A cylinder of radius 5 cm and height 12 cm is melted to form small spheres of radius 1 cm. How many spheres?</w:t>
      </w:r>
    </w:p>
    <w:p w14:paraId="4E81A049" w14:textId="77777777" w:rsidR="00805A8B" w:rsidRDefault="00000000">
      <w:pPr>
        <w:pStyle w:val="ListNumber"/>
      </w:pPr>
      <w:r>
        <w:t>Find the total surface area and volume of a frustum of a cone with radii 6 cm &amp; 4 cm and height 10 cm.</w:t>
      </w:r>
    </w:p>
    <w:p w14:paraId="5DEEF200" w14:textId="77777777" w:rsidR="00805A8B" w:rsidRDefault="00000000">
      <w:pPr>
        <w:pStyle w:val="Heading2"/>
      </w:pPr>
      <w:r>
        <w:t>Straight Line</w:t>
      </w:r>
    </w:p>
    <w:p w14:paraId="32C6CFE7" w14:textId="77777777" w:rsidR="00805A8B" w:rsidRDefault="00000000">
      <w:pPr>
        <w:pStyle w:val="ListNumber"/>
      </w:pPr>
      <w:r>
        <w:t>State the distance formula between two points in the plane.</w:t>
      </w:r>
    </w:p>
    <w:p w14:paraId="1022ABF6" w14:textId="77777777" w:rsidR="00805A8B" w:rsidRDefault="00000000">
      <w:pPr>
        <w:pStyle w:val="ListNumber"/>
      </w:pPr>
      <w:r>
        <w:t>Write the slope-intercept form of a straight line.</w:t>
      </w:r>
    </w:p>
    <w:p w14:paraId="1D2BA415" w14:textId="77777777" w:rsidR="00805A8B" w:rsidRDefault="00000000">
      <w:pPr>
        <w:pStyle w:val="ListNumber"/>
      </w:pPr>
      <w:r>
        <w:t>Find the equation of a line passing through (1,3) with slope 2.</w:t>
      </w:r>
    </w:p>
    <w:p w14:paraId="2E427772" w14:textId="77777777" w:rsidR="00805A8B" w:rsidRDefault="00000000">
      <w:pPr>
        <w:pStyle w:val="ListNumber"/>
      </w:pPr>
      <w:r>
        <w:t>Find the equation of the line perpendicular to 3x + 4y − 5 = 0 passing through (2,1).</w:t>
      </w:r>
    </w:p>
    <w:p w14:paraId="46ED24A2" w14:textId="77777777" w:rsidR="00805A8B" w:rsidRDefault="00000000">
      <w:pPr>
        <w:pStyle w:val="ListNumber"/>
      </w:pPr>
      <w:r>
        <w:t>Determine the angle between the lines 2x − y = 0 and x + y = 0.</w:t>
      </w:r>
    </w:p>
    <w:sectPr w:rsidR="00805A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0269208">
    <w:abstractNumId w:val="8"/>
  </w:num>
  <w:num w:numId="2" w16cid:durableId="1328437923">
    <w:abstractNumId w:val="6"/>
  </w:num>
  <w:num w:numId="3" w16cid:durableId="1843933543">
    <w:abstractNumId w:val="5"/>
  </w:num>
  <w:num w:numId="4" w16cid:durableId="1563250736">
    <w:abstractNumId w:val="4"/>
  </w:num>
  <w:num w:numId="5" w16cid:durableId="157964793">
    <w:abstractNumId w:val="7"/>
  </w:num>
  <w:num w:numId="6" w16cid:durableId="615333006">
    <w:abstractNumId w:val="3"/>
  </w:num>
  <w:num w:numId="7" w16cid:durableId="211499153">
    <w:abstractNumId w:val="2"/>
  </w:num>
  <w:num w:numId="8" w16cid:durableId="1253585673">
    <w:abstractNumId w:val="1"/>
  </w:num>
  <w:num w:numId="9" w16cid:durableId="180612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C92"/>
    <w:rsid w:val="00482827"/>
    <w:rsid w:val="00805A8B"/>
    <w:rsid w:val="00AA1D8D"/>
    <w:rsid w:val="00B25245"/>
    <w:rsid w:val="00B47730"/>
    <w:rsid w:val="00B50F68"/>
    <w:rsid w:val="00BD42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4DC18"/>
  <w14:defaultImageDpi w14:val="300"/>
  <w15:docId w15:val="{BBFB3D36-B231-473D-B02C-DE943581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B50F6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BHARATI BORGOHAIN</cp:lastModifiedBy>
  <cp:revision>4</cp:revision>
  <dcterms:created xsi:type="dcterms:W3CDTF">2013-12-23T23:15:00Z</dcterms:created>
  <dcterms:modified xsi:type="dcterms:W3CDTF">2025-11-06T14:33:00Z</dcterms:modified>
  <cp:category/>
</cp:coreProperties>
</file>